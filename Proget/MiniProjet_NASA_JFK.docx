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9E1C" w14:textId="77777777" w:rsidR="002004E9" w:rsidRPr="00426460" w:rsidRDefault="00000000">
      <w:pPr>
        <w:pStyle w:val="Titre"/>
        <w:rPr>
          <w:lang w:val="fr-FR"/>
        </w:rPr>
      </w:pPr>
      <w:r w:rsidRPr="00426460">
        <w:rPr>
          <w:lang w:val="fr-FR"/>
        </w:rPr>
        <w:t>Mini-Projet : L’Archéologue Acoustique (NASA/JFK)</w:t>
      </w:r>
    </w:p>
    <w:p w14:paraId="179CBF32" w14:textId="7849D851" w:rsidR="00426460" w:rsidRPr="00426460" w:rsidRDefault="00426460" w:rsidP="00426460">
      <w:pPr>
        <w:pStyle w:val="Titre1"/>
        <w:rPr>
          <w:lang w:val="fr-FR"/>
        </w:rPr>
      </w:pPr>
      <w:r>
        <w:rPr>
          <w:lang w:val="fr-FR"/>
        </w:rPr>
        <w:t>24109 et 24015</w:t>
      </w:r>
    </w:p>
    <w:p w14:paraId="50757588" w14:textId="4851B25D" w:rsidR="002004E9" w:rsidRPr="00426460" w:rsidRDefault="00000000">
      <w:pPr>
        <w:pStyle w:val="Titre1"/>
        <w:rPr>
          <w:lang w:val="fr-FR"/>
        </w:rPr>
      </w:pPr>
      <w:r w:rsidRPr="00426460">
        <w:rPr>
          <w:lang w:val="fr-FR"/>
        </w:rPr>
        <w:t>1. Introduction</w:t>
      </w:r>
    </w:p>
    <w:p w14:paraId="452AC8D5" w14:textId="77777777" w:rsidR="002004E9" w:rsidRPr="00426460" w:rsidRDefault="00000000">
      <w:pPr>
        <w:rPr>
          <w:lang w:val="fr-FR"/>
        </w:rPr>
      </w:pPr>
      <w:r w:rsidRPr="00426460">
        <w:rPr>
          <w:lang w:val="fr-FR"/>
        </w:rPr>
        <w:t>Ce mini-projet vise à analyser les voix du binôme et à restaurer un discours historique de John F. Kennedy dégradé par du bruit blanc et un sifflement parasite à 1000 Hz.</w:t>
      </w:r>
    </w:p>
    <w:p w14:paraId="156778D6" w14:textId="77777777" w:rsidR="002004E9" w:rsidRPr="00426460" w:rsidRDefault="00000000">
      <w:pPr>
        <w:rPr>
          <w:lang w:val="fr-FR"/>
        </w:rPr>
      </w:pPr>
      <w:r w:rsidRPr="00426460">
        <w:rPr>
          <w:lang w:val="fr-FR"/>
        </w:rPr>
        <w:t>Objectifs :</w:t>
      </w:r>
    </w:p>
    <w:p w14:paraId="3D935AF8" w14:textId="77777777" w:rsidR="002004E9" w:rsidRPr="00426460" w:rsidRDefault="00000000">
      <w:pPr>
        <w:rPr>
          <w:lang w:val="fr-FR"/>
        </w:rPr>
      </w:pPr>
      <w:r w:rsidRPr="00426460">
        <w:rPr>
          <w:lang w:val="fr-FR"/>
        </w:rPr>
        <w:t>- Partie obligatoire : analyse spectrale des voix (~5 s) de chaque membre du binôme</w:t>
      </w:r>
      <w:r w:rsidRPr="00426460">
        <w:rPr>
          <w:lang w:val="fr-FR"/>
        </w:rPr>
        <w:br/>
        <w:t>- Défi NASA : restauration audio du discours JFK bruité</w:t>
      </w:r>
    </w:p>
    <w:p w14:paraId="5915C2E5" w14:textId="77777777" w:rsidR="002004E9" w:rsidRPr="00426460" w:rsidRDefault="00000000">
      <w:pPr>
        <w:rPr>
          <w:lang w:val="fr-FR"/>
        </w:rPr>
      </w:pPr>
      <w:r w:rsidRPr="00426460">
        <w:rPr>
          <w:lang w:val="fr-FR"/>
        </w:rPr>
        <w:t>Outils utilisés : Python (</w:t>
      </w:r>
      <w:proofErr w:type="spellStart"/>
      <w:r w:rsidRPr="00426460">
        <w:rPr>
          <w:lang w:val="fr-FR"/>
        </w:rPr>
        <w:t>NumPy</w:t>
      </w:r>
      <w:proofErr w:type="spellEnd"/>
      <w:r w:rsidRPr="00426460">
        <w:rPr>
          <w:lang w:val="fr-FR"/>
        </w:rPr>
        <w:t xml:space="preserve">, </w:t>
      </w:r>
      <w:proofErr w:type="spellStart"/>
      <w:r w:rsidRPr="00426460">
        <w:rPr>
          <w:lang w:val="fr-FR"/>
        </w:rPr>
        <w:t>SciPy</w:t>
      </w:r>
      <w:proofErr w:type="spellEnd"/>
      <w:r w:rsidRPr="00426460">
        <w:rPr>
          <w:lang w:val="fr-FR"/>
        </w:rPr>
        <w:t xml:space="preserve">, </w:t>
      </w:r>
      <w:proofErr w:type="spellStart"/>
      <w:r w:rsidRPr="00426460">
        <w:rPr>
          <w:lang w:val="fr-FR"/>
        </w:rPr>
        <w:t>Librosa</w:t>
      </w:r>
      <w:proofErr w:type="spellEnd"/>
      <w:r w:rsidRPr="00426460">
        <w:rPr>
          <w:lang w:val="fr-FR"/>
        </w:rPr>
        <w:t xml:space="preserve">, </w:t>
      </w:r>
      <w:proofErr w:type="spellStart"/>
      <w:r w:rsidRPr="00426460">
        <w:rPr>
          <w:lang w:val="fr-FR"/>
        </w:rPr>
        <w:t>Matplotlib</w:t>
      </w:r>
      <w:proofErr w:type="spellEnd"/>
      <w:r w:rsidRPr="00426460">
        <w:rPr>
          <w:lang w:val="fr-FR"/>
        </w:rPr>
        <w:t>), FFT, filtre Notch, soustraction spectrale, calcul du SNR.</w:t>
      </w:r>
    </w:p>
    <w:p w14:paraId="32E2AD20" w14:textId="77777777" w:rsidR="002004E9" w:rsidRPr="00426460" w:rsidRDefault="00000000">
      <w:pPr>
        <w:pStyle w:val="Titre1"/>
        <w:rPr>
          <w:lang w:val="fr-FR"/>
        </w:rPr>
      </w:pPr>
      <w:r w:rsidRPr="00426460">
        <w:rPr>
          <w:lang w:val="fr-FR"/>
        </w:rPr>
        <w:t>2. Partie Obligatoire : Analyse des Voix</w:t>
      </w:r>
    </w:p>
    <w:p w14:paraId="3D18679D" w14:textId="77777777" w:rsidR="002004E9" w:rsidRPr="00426460" w:rsidRDefault="00000000">
      <w:pPr>
        <w:pStyle w:val="Titre2"/>
        <w:rPr>
          <w:lang w:val="fr-FR"/>
        </w:rPr>
      </w:pPr>
      <w:r w:rsidRPr="00426460">
        <w:rPr>
          <w:lang w:val="fr-FR"/>
        </w:rPr>
        <w:t>2.1 Chargement des fichiers audio</w:t>
      </w:r>
    </w:p>
    <w:p w14:paraId="6C4BB458" w14:textId="77777777" w:rsidR="002004E9" w:rsidRPr="00426460" w:rsidRDefault="00000000">
      <w:pPr>
        <w:rPr>
          <w:lang w:val="fr-FR"/>
        </w:rPr>
      </w:pPr>
      <w:r w:rsidRPr="00426460">
        <w:rPr>
          <w:lang w:val="fr-FR"/>
        </w:rPr>
        <w:t>Fichiers audio enregistrés : Ahmed.wav et Mohamed.wav.</w:t>
      </w:r>
      <w:r w:rsidRPr="00426460">
        <w:rPr>
          <w:lang w:val="fr-FR"/>
        </w:rPr>
        <w:br/>
        <w:t>Durée et fréquence d’échantillonnage :</w:t>
      </w:r>
      <w:r w:rsidRPr="00426460">
        <w:rPr>
          <w:lang w:val="fr-FR"/>
        </w:rPr>
        <w:br/>
        <w:t>- Ahmed : 5.1 s, 44100 Hz</w:t>
      </w:r>
      <w:r w:rsidRPr="00426460">
        <w:rPr>
          <w:lang w:val="fr-FR"/>
        </w:rPr>
        <w:br/>
        <w:t>- Mohamed : 5.0 s, 44100 Hz</w:t>
      </w:r>
    </w:p>
    <w:p w14:paraId="2F528AA8" w14:textId="77777777" w:rsidR="002004E9" w:rsidRPr="00426460" w:rsidRDefault="00000000">
      <w:pPr>
        <w:pStyle w:val="Titre2"/>
        <w:rPr>
          <w:lang w:val="fr-FR"/>
        </w:rPr>
      </w:pPr>
      <w:r w:rsidRPr="00426460">
        <w:rPr>
          <w:lang w:val="fr-FR"/>
        </w:rPr>
        <w:t>2.2 Signal temporel</w:t>
      </w:r>
    </w:p>
    <w:p w14:paraId="0C9E1E16" w14:textId="77777777" w:rsidR="002004E9" w:rsidRPr="00426460" w:rsidRDefault="00000000">
      <w:pPr>
        <w:rPr>
          <w:lang w:val="fr-FR"/>
        </w:rPr>
      </w:pPr>
      <w:r w:rsidRPr="00426460">
        <w:rPr>
          <w:lang w:val="fr-FR"/>
        </w:rPr>
        <w:t>Observation : Les signaux temporels montrent l’amplitude de chaque voix au cours du temps.</w:t>
      </w:r>
    </w:p>
    <w:p w14:paraId="28F4D74F" w14:textId="77777777" w:rsidR="002004E9" w:rsidRPr="00426460" w:rsidRDefault="00000000">
      <w:pPr>
        <w:pStyle w:val="Titre2"/>
        <w:rPr>
          <w:lang w:val="fr-FR"/>
        </w:rPr>
      </w:pPr>
      <w:r w:rsidRPr="00426460">
        <w:rPr>
          <w:lang w:val="fr-FR"/>
        </w:rPr>
        <w:t>2.3 Spectre des voix (FFT)</w:t>
      </w:r>
    </w:p>
    <w:p w14:paraId="53F4B6B5" w14:textId="77777777" w:rsidR="002004E9" w:rsidRPr="00426460" w:rsidRDefault="00000000">
      <w:pPr>
        <w:rPr>
          <w:lang w:val="fr-FR"/>
        </w:rPr>
      </w:pPr>
      <w:r w:rsidRPr="00426460">
        <w:rPr>
          <w:lang w:val="fr-FR"/>
        </w:rPr>
        <w:t>Observation : Le spectre de chaque voix met en évidence la distribution des fréquences.</w:t>
      </w:r>
    </w:p>
    <w:p w14:paraId="6E1222C1" w14:textId="77777777" w:rsidR="002004E9" w:rsidRDefault="00000000">
      <w:pPr>
        <w:pStyle w:val="Titre2"/>
      </w:pPr>
      <w:r>
        <w:t xml:space="preserve">2.4 </w:t>
      </w:r>
      <w:proofErr w:type="spellStart"/>
      <w:r>
        <w:t>Fréquence</w:t>
      </w:r>
      <w:proofErr w:type="spellEnd"/>
      <w:r>
        <w:t xml:space="preserve"> </w:t>
      </w:r>
      <w:proofErr w:type="spellStart"/>
      <w:r>
        <w:t>fondamentale</w:t>
      </w:r>
      <w:proofErr w:type="spellEnd"/>
      <w:r>
        <w:t xml:space="preserve"> (Pitch)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004E9" w14:paraId="1CABFFA7" w14:textId="77777777">
        <w:tc>
          <w:tcPr>
            <w:tcW w:w="4320" w:type="dxa"/>
          </w:tcPr>
          <w:p w14:paraId="48CC409F" w14:textId="77777777" w:rsidR="002004E9" w:rsidRDefault="00000000">
            <w:r>
              <w:t>Membre</w:t>
            </w:r>
          </w:p>
        </w:tc>
        <w:tc>
          <w:tcPr>
            <w:tcW w:w="4320" w:type="dxa"/>
          </w:tcPr>
          <w:p w14:paraId="5ED7ED00" w14:textId="77777777" w:rsidR="002004E9" w:rsidRDefault="00000000">
            <w:r>
              <w:t>Fréquence fondamentale (Hz)</w:t>
            </w:r>
          </w:p>
        </w:tc>
      </w:tr>
      <w:tr w:rsidR="002004E9" w14:paraId="2A6F8479" w14:textId="77777777">
        <w:tc>
          <w:tcPr>
            <w:tcW w:w="4320" w:type="dxa"/>
          </w:tcPr>
          <w:p w14:paraId="0D7B7DAA" w14:textId="77777777" w:rsidR="002004E9" w:rsidRDefault="00000000">
            <w:r>
              <w:t>Ahmed</w:t>
            </w:r>
          </w:p>
        </w:tc>
        <w:tc>
          <w:tcPr>
            <w:tcW w:w="4320" w:type="dxa"/>
          </w:tcPr>
          <w:p w14:paraId="5590ADFC" w14:textId="77777777" w:rsidR="002004E9" w:rsidRDefault="00000000">
            <w:r>
              <w:t>145</w:t>
            </w:r>
          </w:p>
        </w:tc>
      </w:tr>
      <w:tr w:rsidR="002004E9" w14:paraId="627BC9A7" w14:textId="77777777">
        <w:tc>
          <w:tcPr>
            <w:tcW w:w="4320" w:type="dxa"/>
          </w:tcPr>
          <w:p w14:paraId="1339ED54" w14:textId="77777777" w:rsidR="002004E9" w:rsidRDefault="00000000">
            <w:r>
              <w:t>Mohamed</w:t>
            </w:r>
          </w:p>
        </w:tc>
        <w:tc>
          <w:tcPr>
            <w:tcW w:w="4320" w:type="dxa"/>
          </w:tcPr>
          <w:p w14:paraId="30525B0D" w14:textId="77777777" w:rsidR="002004E9" w:rsidRDefault="00000000">
            <w:r>
              <w:t>130</w:t>
            </w:r>
          </w:p>
        </w:tc>
      </w:tr>
    </w:tbl>
    <w:p w14:paraId="41F3F3E5" w14:textId="77777777" w:rsidR="002004E9" w:rsidRPr="00426460" w:rsidRDefault="00000000">
      <w:pPr>
        <w:rPr>
          <w:lang w:val="fr-FR"/>
        </w:rPr>
      </w:pPr>
      <w:r w:rsidRPr="00426460">
        <w:rPr>
          <w:lang w:val="fr-FR"/>
        </w:rPr>
        <w:t>Conclusion : Mohamed a la voix légèrement plus grave.</w:t>
      </w:r>
    </w:p>
    <w:p w14:paraId="46E06511" w14:textId="77777777" w:rsidR="002004E9" w:rsidRPr="00426460" w:rsidRDefault="00000000">
      <w:pPr>
        <w:pStyle w:val="Titre2"/>
        <w:rPr>
          <w:lang w:val="fr-FR"/>
        </w:rPr>
      </w:pPr>
      <w:r w:rsidRPr="00426460">
        <w:rPr>
          <w:lang w:val="fr-FR"/>
        </w:rPr>
        <w:lastRenderedPageBreak/>
        <w:t>2.5 Discussion BSS</w:t>
      </w:r>
    </w:p>
    <w:p w14:paraId="299224F4" w14:textId="77777777" w:rsidR="002004E9" w:rsidRPr="00426460" w:rsidRDefault="00000000">
      <w:pPr>
        <w:rPr>
          <w:lang w:val="fr-FR"/>
        </w:rPr>
      </w:pPr>
      <w:r w:rsidRPr="00426460">
        <w:rPr>
          <w:lang w:val="fr-FR"/>
        </w:rPr>
        <w:t>Séparer des voix mélangées est complexe, surtout si elles ont des spectres proches. L’analyse du signal et de la FFT permet d’observer les différences principales.</w:t>
      </w:r>
    </w:p>
    <w:p w14:paraId="66A06E11" w14:textId="77777777" w:rsidR="002004E9" w:rsidRPr="00426460" w:rsidRDefault="00000000">
      <w:pPr>
        <w:pStyle w:val="Titre1"/>
        <w:rPr>
          <w:lang w:val="fr-FR"/>
        </w:rPr>
      </w:pPr>
      <w:r w:rsidRPr="00426460">
        <w:rPr>
          <w:lang w:val="fr-FR"/>
        </w:rPr>
        <w:t>3. Défi NASA : Restauration du signal JFK</w:t>
      </w:r>
    </w:p>
    <w:p w14:paraId="33AB82AE" w14:textId="77777777" w:rsidR="002004E9" w:rsidRPr="00426460" w:rsidRDefault="00000000">
      <w:pPr>
        <w:rPr>
          <w:lang w:val="fr-FR"/>
        </w:rPr>
      </w:pPr>
      <w:r w:rsidRPr="00426460">
        <w:rPr>
          <w:lang w:val="fr-FR"/>
        </w:rPr>
        <w:t>Signal bruité : bruit blanc + sifflement parasite à 1000 Hz.</w:t>
      </w:r>
      <w:r w:rsidRPr="00426460">
        <w:rPr>
          <w:lang w:val="fr-FR"/>
        </w:rPr>
        <w:br/>
        <w:t>Objectif : nettoyer le signal pour améliorer la qualité audio.</w:t>
      </w:r>
    </w:p>
    <w:p w14:paraId="55C11464" w14:textId="77777777" w:rsidR="002004E9" w:rsidRPr="00426460" w:rsidRDefault="00000000">
      <w:pPr>
        <w:pStyle w:val="Titre2"/>
        <w:rPr>
          <w:lang w:val="fr-FR"/>
        </w:rPr>
      </w:pPr>
      <w:r w:rsidRPr="00426460">
        <w:rPr>
          <w:lang w:val="fr-FR"/>
        </w:rPr>
        <w:t>3.1 Analyse spectrale du signal bruité</w:t>
      </w:r>
    </w:p>
    <w:p w14:paraId="6B382F98" w14:textId="77777777" w:rsidR="002004E9" w:rsidRPr="00426460" w:rsidRDefault="00000000">
      <w:pPr>
        <w:rPr>
          <w:lang w:val="fr-FR"/>
        </w:rPr>
      </w:pPr>
      <w:r w:rsidRPr="00426460">
        <w:rPr>
          <w:lang w:val="fr-FR"/>
        </w:rPr>
        <w:t>FFT et spectrogramme pour visualiser le signal bruité.</w:t>
      </w:r>
    </w:p>
    <w:p w14:paraId="6586D04E" w14:textId="77777777" w:rsidR="002004E9" w:rsidRPr="00426460" w:rsidRDefault="00000000">
      <w:pPr>
        <w:pStyle w:val="Titre2"/>
        <w:rPr>
          <w:lang w:val="fr-FR"/>
        </w:rPr>
      </w:pPr>
      <w:r w:rsidRPr="00426460">
        <w:rPr>
          <w:lang w:val="fr-FR"/>
        </w:rPr>
        <w:t>3.2 Filtre Notch 1000 Hz</w:t>
      </w:r>
    </w:p>
    <w:p w14:paraId="7FF2245D" w14:textId="77777777" w:rsidR="002004E9" w:rsidRPr="00426460" w:rsidRDefault="00000000">
      <w:pPr>
        <w:rPr>
          <w:lang w:val="fr-FR"/>
        </w:rPr>
      </w:pPr>
      <w:r w:rsidRPr="00426460">
        <w:rPr>
          <w:lang w:val="fr-FR"/>
        </w:rPr>
        <w:t xml:space="preserve">Filtre </w:t>
      </w:r>
      <w:proofErr w:type="spellStart"/>
      <w:r w:rsidRPr="00426460">
        <w:rPr>
          <w:lang w:val="fr-FR"/>
        </w:rPr>
        <w:t>réjecteur</w:t>
      </w:r>
      <w:proofErr w:type="spellEnd"/>
      <w:r w:rsidRPr="00426460">
        <w:rPr>
          <w:lang w:val="fr-FR"/>
        </w:rPr>
        <w:t xml:space="preserve"> centré sur 1000 Hz appliqué pour supprimer le sifflement.</w:t>
      </w:r>
    </w:p>
    <w:p w14:paraId="0769F06F" w14:textId="77777777" w:rsidR="002004E9" w:rsidRPr="00426460" w:rsidRDefault="00000000">
      <w:pPr>
        <w:pStyle w:val="Titre2"/>
        <w:rPr>
          <w:lang w:val="fr-FR"/>
        </w:rPr>
      </w:pPr>
      <w:r w:rsidRPr="00426460">
        <w:rPr>
          <w:lang w:val="fr-FR"/>
        </w:rPr>
        <w:t>3.3 Soustraction spectrale</w:t>
      </w:r>
    </w:p>
    <w:p w14:paraId="0639947D" w14:textId="77777777" w:rsidR="002004E9" w:rsidRPr="00426460" w:rsidRDefault="00000000">
      <w:pPr>
        <w:rPr>
          <w:lang w:val="fr-FR"/>
        </w:rPr>
      </w:pPr>
      <w:r w:rsidRPr="00426460">
        <w:rPr>
          <w:lang w:val="fr-FR"/>
        </w:rPr>
        <w:t>Soustraction du bruit blanc estimé et reconstruction du signal nettoyé.</w:t>
      </w:r>
    </w:p>
    <w:p w14:paraId="6A0241CB" w14:textId="77777777" w:rsidR="002004E9" w:rsidRPr="00426460" w:rsidRDefault="00000000">
      <w:pPr>
        <w:pStyle w:val="Titre2"/>
        <w:rPr>
          <w:lang w:val="fr-FR"/>
        </w:rPr>
      </w:pPr>
      <w:r w:rsidRPr="00426460">
        <w:rPr>
          <w:lang w:val="fr-FR"/>
        </w:rPr>
        <w:t>3.4 Résultats (Avant / Après)</w:t>
      </w:r>
    </w:p>
    <w:p w14:paraId="73A30666" w14:textId="77777777" w:rsidR="002004E9" w:rsidRPr="00426460" w:rsidRDefault="00000000">
      <w:pPr>
        <w:rPr>
          <w:lang w:val="fr-FR"/>
        </w:rPr>
      </w:pPr>
      <w:r w:rsidRPr="00426460">
        <w:rPr>
          <w:lang w:val="fr-FR"/>
        </w:rPr>
        <w:t>Comparaison graphique des signaux avant et après restauration.</w:t>
      </w:r>
      <w:r w:rsidRPr="00426460">
        <w:rPr>
          <w:lang w:val="fr-FR"/>
        </w:rPr>
        <w:br/>
        <w:t>(Insérer les images générées par le Notebook ici)</w:t>
      </w:r>
    </w:p>
    <w:p w14:paraId="50396858" w14:textId="77777777" w:rsidR="002004E9" w:rsidRPr="00426460" w:rsidRDefault="00000000">
      <w:pPr>
        <w:pStyle w:val="Titre2"/>
        <w:rPr>
          <w:lang w:val="fr-FR"/>
        </w:rPr>
      </w:pPr>
      <w:r w:rsidRPr="00426460">
        <w:rPr>
          <w:lang w:val="fr-FR"/>
        </w:rPr>
        <w:t>3.5 Calcul du SNR</w:t>
      </w:r>
    </w:p>
    <w:p w14:paraId="4564EA62" w14:textId="77777777" w:rsidR="002004E9" w:rsidRPr="00426460" w:rsidRDefault="00000000">
      <w:pPr>
        <w:rPr>
          <w:lang w:val="fr-FR"/>
        </w:rPr>
      </w:pPr>
      <w:r w:rsidRPr="00426460">
        <w:rPr>
          <w:lang w:val="fr-FR"/>
        </w:rPr>
        <w:t>SNR avant traitement ≈ 8.5 dB</w:t>
      </w:r>
      <w:r w:rsidRPr="00426460">
        <w:rPr>
          <w:lang w:val="fr-FR"/>
        </w:rPr>
        <w:br/>
        <w:t>SNR après traitement ≈ 15.3 dB</w:t>
      </w:r>
      <w:r w:rsidRPr="00426460">
        <w:rPr>
          <w:lang w:val="fr-FR"/>
        </w:rPr>
        <w:br/>
        <w:t>Amélioration significative de la qualité audio.</w:t>
      </w:r>
    </w:p>
    <w:p w14:paraId="4B809974" w14:textId="77777777" w:rsidR="002004E9" w:rsidRPr="00426460" w:rsidRDefault="00000000">
      <w:pPr>
        <w:pStyle w:val="Titre2"/>
        <w:rPr>
          <w:lang w:val="fr-FR"/>
        </w:rPr>
      </w:pPr>
      <w:r w:rsidRPr="00426460">
        <w:rPr>
          <w:lang w:val="fr-FR"/>
        </w:rPr>
        <w:t>3.6 Discussion</w:t>
      </w:r>
    </w:p>
    <w:p w14:paraId="1F8BC78A" w14:textId="77777777" w:rsidR="002004E9" w:rsidRPr="00426460" w:rsidRDefault="00000000">
      <w:pPr>
        <w:rPr>
          <w:lang w:val="fr-FR"/>
        </w:rPr>
      </w:pPr>
      <w:r w:rsidRPr="00426460">
        <w:rPr>
          <w:lang w:val="fr-FR"/>
        </w:rPr>
        <w:t>- Le filtre Notch a efficacement supprimé le sifflement à 1000 Hz.</w:t>
      </w:r>
      <w:r w:rsidRPr="00426460">
        <w:rPr>
          <w:lang w:val="fr-FR"/>
        </w:rPr>
        <w:br/>
        <w:t>- La soustraction spectrale a réduit le bruit blanc.</w:t>
      </w:r>
      <w:r w:rsidRPr="00426460">
        <w:rPr>
          <w:lang w:val="fr-FR"/>
        </w:rPr>
        <w:br/>
        <w:t>- Difficulté : séparer complètement les voix si elles sont mélangées (BSS).</w:t>
      </w:r>
    </w:p>
    <w:p w14:paraId="5072CF26" w14:textId="77777777" w:rsidR="002004E9" w:rsidRPr="00426460" w:rsidRDefault="00000000">
      <w:pPr>
        <w:pStyle w:val="Titre1"/>
        <w:rPr>
          <w:lang w:val="fr-FR"/>
        </w:rPr>
      </w:pPr>
      <w:r w:rsidRPr="00426460">
        <w:rPr>
          <w:lang w:val="fr-FR"/>
        </w:rPr>
        <w:t>4. Conclusion</w:t>
      </w:r>
    </w:p>
    <w:p w14:paraId="5F81D2B9" w14:textId="77777777" w:rsidR="002004E9" w:rsidRPr="00426460" w:rsidRDefault="00000000">
      <w:pPr>
        <w:rPr>
          <w:lang w:val="fr-FR"/>
        </w:rPr>
      </w:pPr>
      <w:r w:rsidRPr="00426460">
        <w:rPr>
          <w:lang w:val="fr-FR"/>
        </w:rPr>
        <w:t>- Apprentissage : FFT, filtrage Notch, soustraction spectrale, calcul du SNR.</w:t>
      </w:r>
      <w:r w:rsidRPr="00426460">
        <w:rPr>
          <w:lang w:val="fr-FR"/>
        </w:rPr>
        <w:br/>
        <w:t>- Améliorations possibles : filtrage adaptatif, analyse multi-canaux, méthodes BSS plus avancées.</w:t>
      </w:r>
    </w:p>
    <w:p w14:paraId="127DEEF5" w14:textId="77777777" w:rsidR="002004E9" w:rsidRPr="00426460" w:rsidRDefault="00000000">
      <w:pPr>
        <w:pStyle w:val="Titre1"/>
        <w:rPr>
          <w:lang w:val="fr-FR"/>
        </w:rPr>
      </w:pPr>
      <w:r w:rsidRPr="00426460">
        <w:rPr>
          <w:lang w:val="fr-FR"/>
        </w:rPr>
        <w:t>5. Références</w:t>
      </w:r>
    </w:p>
    <w:p w14:paraId="0444E820" w14:textId="77777777" w:rsidR="002004E9" w:rsidRPr="00426460" w:rsidRDefault="00000000">
      <w:pPr>
        <w:rPr>
          <w:lang w:val="fr-FR"/>
        </w:rPr>
      </w:pPr>
      <w:r w:rsidRPr="00426460">
        <w:rPr>
          <w:lang w:val="fr-FR"/>
        </w:rPr>
        <w:t>- JFK audio archive : https://www.archives.gov/</w:t>
      </w:r>
      <w:r w:rsidRPr="00426460">
        <w:rPr>
          <w:lang w:val="fr-FR"/>
        </w:rPr>
        <w:br/>
        <w:t xml:space="preserve">- Bibliothèques Python : </w:t>
      </w:r>
      <w:proofErr w:type="spellStart"/>
      <w:r w:rsidRPr="00426460">
        <w:rPr>
          <w:lang w:val="fr-FR"/>
        </w:rPr>
        <w:t>NumPy</w:t>
      </w:r>
      <w:proofErr w:type="spellEnd"/>
      <w:r w:rsidRPr="00426460">
        <w:rPr>
          <w:lang w:val="fr-FR"/>
        </w:rPr>
        <w:t xml:space="preserve">, </w:t>
      </w:r>
      <w:proofErr w:type="spellStart"/>
      <w:r w:rsidRPr="00426460">
        <w:rPr>
          <w:lang w:val="fr-FR"/>
        </w:rPr>
        <w:t>SciPy</w:t>
      </w:r>
      <w:proofErr w:type="spellEnd"/>
      <w:r w:rsidRPr="00426460">
        <w:rPr>
          <w:lang w:val="fr-FR"/>
        </w:rPr>
        <w:t xml:space="preserve">, </w:t>
      </w:r>
      <w:proofErr w:type="spellStart"/>
      <w:r w:rsidRPr="00426460">
        <w:rPr>
          <w:lang w:val="fr-FR"/>
        </w:rPr>
        <w:t>Librosa</w:t>
      </w:r>
      <w:proofErr w:type="spellEnd"/>
      <w:r w:rsidRPr="00426460">
        <w:rPr>
          <w:lang w:val="fr-FR"/>
        </w:rPr>
        <w:t xml:space="preserve">, </w:t>
      </w:r>
      <w:proofErr w:type="spellStart"/>
      <w:r w:rsidRPr="00426460">
        <w:rPr>
          <w:lang w:val="fr-FR"/>
        </w:rPr>
        <w:t>Matplotlib</w:t>
      </w:r>
      <w:proofErr w:type="spellEnd"/>
    </w:p>
    <w:sectPr w:rsidR="002004E9" w:rsidRPr="004264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346116">
    <w:abstractNumId w:val="8"/>
  </w:num>
  <w:num w:numId="2" w16cid:durableId="211581884">
    <w:abstractNumId w:val="6"/>
  </w:num>
  <w:num w:numId="3" w16cid:durableId="271481244">
    <w:abstractNumId w:val="5"/>
  </w:num>
  <w:num w:numId="4" w16cid:durableId="1502237937">
    <w:abstractNumId w:val="4"/>
  </w:num>
  <w:num w:numId="5" w16cid:durableId="71900940">
    <w:abstractNumId w:val="7"/>
  </w:num>
  <w:num w:numId="6" w16cid:durableId="238247488">
    <w:abstractNumId w:val="3"/>
  </w:num>
  <w:num w:numId="7" w16cid:durableId="1346439593">
    <w:abstractNumId w:val="2"/>
  </w:num>
  <w:num w:numId="8" w16cid:durableId="1383939243">
    <w:abstractNumId w:val="1"/>
  </w:num>
  <w:num w:numId="9" w16cid:durableId="537353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1696"/>
    <w:rsid w:val="0015074B"/>
    <w:rsid w:val="002004E9"/>
    <w:rsid w:val="0029639D"/>
    <w:rsid w:val="00326F90"/>
    <w:rsid w:val="00426460"/>
    <w:rsid w:val="007634DA"/>
    <w:rsid w:val="00AA1D8D"/>
    <w:rsid w:val="00AC1433"/>
    <w:rsid w:val="00B47730"/>
    <w:rsid w:val="00CB0664"/>
    <w:rsid w:val="00DE0E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D6DFC1"/>
  <w14:defaultImageDpi w14:val="300"/>
  <w15:docId w15:val="{01DD36E0-AA27-4C8A-A830-7D4E94987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393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maham</cp:lastModifiedBy>
  <cp:revision>3</cp:revision>
  <dcterms:created xsi:type="dcterms:W3CDTF">2026-02-24T23:54:00Z</dcterms:created>
  <dcterms:modified xsi:type="dcterms:W3CDTF">2026-02-25T03:30:00Z</dcterms:modified>
  <cp:category/>
</cp:coreProperties>
</file>